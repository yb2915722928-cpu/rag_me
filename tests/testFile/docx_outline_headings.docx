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维护规程</w:t>
      </w:r>
    </w:p>
    <w:p>
      <w:pPr>
        <w:pStyle w:val="检查标题"/>
      </w:pPr>
      <w:r>
        <w:t>例行检查</w:t>
      </w:r>
    </w:p>
    <w:p>
      <w:pPr>
        <w:outlineLvl w:val="2"/>
      </w:pPr>
      <w:r>
        <w:t>停机规则</w:t>
      </w:r>
    </w:p>
    <w:p>
      <w:pPr>
        <w:pStyle w:val="HeadingNotes"/>
      </w:pPr>
      <w:r>
        <w:t>名称含 Heading 的普通说明。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设备一级标题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检查标题">
    <w:name w:val="检查标题"/>
    <w:basedOn w:val="Heading2"/>
  </w:style>
  <w:style w:type="paragraph" w:customStyle="1" w:styleId="HeadingNotes">
    <w:name w:val="Heading Note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